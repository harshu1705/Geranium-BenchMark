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Tri-County Community Bank — Q4 2025 ALLL Reserve Adequacy Memorandum</w:t>
      </w:r>
    </w:p>
    <w:p>
      <w:r>
        <w:t>Prepared by: Tri-County Community Bank, Credit Risk Division</w:t>
      </w:r>
    </w:p>
    <w:p>
      <w:r>
        <w:t>Review Date: January 12, 2026.</w:t>
      </w:r>
    </w:p>
    <w:p>
      <w:pPr>
        <w:pStyle w:val="Heading1"/>
      </w:pPr>
      <w:r>
        <w:t>1. Executive Summary</w:t>
      </w:r>
    </w:p>
    <w:p>
      <w:r>
        <w:t>Auditors are going to want to see this before quarter close, so here is where the reserve actually stands. The commercial book runs 29 loans, $134,656,509 outstanding in total, and under the ALLL/CECL Reserve Policy the required reserve against that book comes to $1,651,606 — $1,310,966 pooled across Risk Rating tiers 1 through 5, plus a $340,640 specific reserve carried against LN-008 (Palmetto Print &amp; Packaging Inc.), which is individually evaluated because it is collateral-dependent following its Chapter 11 filing.</w:t>
      </w:r>
    </w:p>
    <w:p>
      <w:r>
        <w:t>Booked ALLL sits at $1,250,000. That leaves a shortfall of $401,606, or about 24.3% of the $1,651,606 total required reserve — well outside the ±10%-of-required-reserve band Policy Section 6 allows. An additional provision of $401,606 should go in this quarter, and the Board Audit Committee needs to see it.</w:t>
      </w:r>
    </w:p>
    <w:p>
      <w:pPr>
        <w:pStyle w:val="Heading1"/>
      </w:pPr>
      <w:r>
        <w:t>2. Portfolio Segmentation</w:t>
      </w:r>
    </w:p>
    <w:p>
      <w:r>
        <w:t>Every loan was bucketed by Internal Risk Rating straight from Loan_Register_Q4_2025.xlsx. Ratings 1 through 5 get pooled treatment; Rating 6 doesn't — Policy Section 4 pulls it out for individual evaluation, so it's excluded from the pool table below.</w:t>
      </w:r>
    </w:p>
    <w:p>
      <w:r>
        <w:t>The six segments were re-tallied from scratch rather than pulled from any existing summary, and they tie out exactly: $134,656,509 across all 29 loans, no omissions, nothing double-counted.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Risk Rating</w:t>
            </w:r>
          </w:p>
        </w:tc>
        <w:tc>
          <w:tcPr>
            <w:tcW w:type="dxa" w:w="2160"/>
          </w:tcPr>
          <w:p>
            <w:r>
              <w:t>Loan Count</w:t>
            </w:r>
          </w:p>
        </w:tc>
        <w:tc>
          <w:tcPr>
            <w:tcW w:type="dxa" w:w="2160"/>
          </w:tcPr>
          <w:p>
            <w:r>
              <w:t>Aggregate Balance</w:t>
            </w:r>
          </w:p>
        </w:tc>
        <w:tc>
          <w:tcPr>
            <w:tcW w:type="dxa" w:w="2160"/>
          </w:tcPr>
          <w:p>
            <w:r>
              <w:t>Treatment</w:t>
            </w:r>
          </w:p>
        </w:tc>
      </w:tr>
      <w:tr>
        <w:tc>
          <w:tcPr>
            <w:tcW w:type="dxa" w:w="2160"/>
          </w:tcPr>
          <w:p>
            <w:r>
              <w:t>1</w:t>
            </w:r>
          </w:p>
        </w:tc>
        <w:tc>
          <w:tcPr>
            <w:tcW w:type="dxa" w:w="2160"/>
          </w:tcPr>
          <w:p>
            <w:r>
              <w:t>1</w:t>
            </w:r>
          </w:p>
        </w:tc>
        <w:tc>
          <w:tcPr>
            <w:tcW w:type="dxa" w:w="2160"/>
          </w:tcPr>
          <w:p>
            <w:r>
              <w:t>$21,117,450</w:t>
            </w:r>
          </w:p>
        </w:tc>
        <w:tc>
          <w:tcPr>
            <w:tcW w:type="dxa" w:w="2160"/>
          </w:tcPr>
          <w:p>
            <w:r>
              <w:t>Pooled</w:t>
            </w:r>
          </w:p>
        </w:tc>
      </w:tr>
      <w:tr>
        <w:tc>
          <w:tcPr>
            <w:tcW w:type="dxa" w:w="2160"/>
          </w:tcPr>
          <w:p>
            <w:r>
              <w:t>2</w:t>
            </w:r>
          </w:p>
        </w:tc>
        <w:tc>
          <w:tcPr>
            <w:tcW w:type="dxa" w:w="2160"/>
          </w:tcPr>
          <w:p>
            <w:r>
              <w:t>19</w:t>
            </w:r>
          </w:p>
        </w:tc>
        <w:tc>
          <w:tcPr>
            <w:tcW w:type="dxa" w:w="2160"/>
          </w:tcPr>
          <w:p>
            <w:r>
              <w:t>$87,998,690</w:t>
            </w:r>
          </w:p>
        </w:tc>
        <w:tc>
          <w:tcPr>
            <w:tcW w:type="dxa" w:w="2160"/>
          </w:tcPr>
          <w:p>
            <w:r>
              <w:t>Pooled</w:t>
            </w:r>
          </w:p>
        </w:tc>
      </w:tr>
      <w:tr>
        <w:tc>
          <w:tcPr>
            <w:tcW w:type="dxa" w:w="2160"/>
          </w:tcPr>
          <w:p>
            <w:r>
              <w:t>3</w:t>
            </w:r>
          </w:p>
        </w:tc>
        <w:tc>
          <w:tcPr>
            <w:tcW w:type="dxa" w:w="2160"/>
          </w:tcPr>
          <w:p>
            <w:r>
              <w:t>6</w:t>
            </w:r>
          </w:p>
        </w:tc>
        <w:tc>
          <w:tcPr>
            <w:tcW w:type="dxa" w:w="2160"/>
          </w:tcPr>
          <w:p>
            <w:r>
              <w:t>$13,420,408</w:t>
            </w:r>
          </w:p>
        </w:tc>
        <w:tc>
          <w:tcPr>
            <w:tcW w:type="dxa" w:w="2160"/>
          </w:tcPr>
          <w:p>
            <w:r>
              <w:t>Pooled</w:t>
            </w:r>
          </w:p>
        </w:tc>
      </w:tr>
      <w:tr>
        <w:tc>
          <w:tcPr>
            <w:tcW w:type="dxa" w:w="2160"/>
          </w:tcPr>
          <w:p>
            <w:r>
              <w:t>4</w:t>
            </w:r>
          </w:p>
        </w:tc>
        <w:tc>
          <w:tcPr>
            <w:tcW w:type="dxa" w:w="2160"/>
          </w:tcPr>
          <w:p>
            <w:r>
              <w:t>1</w:t>
            </w:r>
          </w:p>
        </w:tc>
        <w:tc>
          <w:tcPr>
            <w:tcW w:type="dxa" w:w="2160"/>
          </w:tcPr>
          <w:p>
            <w:r>
              <w:t>$3,817,432</w:t>
            </w:r>
          </w:p>
        </w:tc>
        <w:tc>
          <w:tcPr>
            <w:tcW w:type="dxa" w:w="2160"/>
          </w:tcPr>
          <w:p>
            <w:r>
              <w:t>Pooled</w:t>
            </w:r>
          </w:p>
        </w:tc>
      </w:tr>
      <w:tr>
        <w:tc>
          <w:tcPr>
            <w:tcW w:type="dxa" w:w="2160"/>
          </w:tcPr>
          <w:p>
            <w:r>
              <w:t>5</w:t>
            </w:r>
          </w:p>
        </w:tc>
        <w:tc>
          <w:tcPr>
            <w:tcW w:type="dxa" w:w="2160"/>
          </w:tcPr>
          <w:p>
            <w:r>
              <w:t>1</w:t>
            </w:r>
          </w:p>
        </w:tc>
        <w:tc>
          <w:tcPr>
            <w:tcW w:type="dxa" w:w="2160"/>
          </w:tcPr>
          <w:p>
            <w:r>
              <w:t>$7,214,889</w:t>
            </w:r>
          </w:p>
        </w:tc>
        <w:tc>
          <w:tcPr>
            <w:tcW w:type="dxa" w:w="2160"/>
          </w:tcPr>
          <w:p>
            <w:r>
              <w:t>Pooled</w:t>
            </w:r>
          </w:p>
        </w:tc>
      </w:tr>
      <w:tr>
        <w:tc>
          <w:tcPr>
            <w:tcW w:type="dxa" w:w="2160"/>
          </w:tcPr>
          <w:p>
            <w:r>
              <w:t>6</w:t>
            </w:r>
          </w:p>
        </w:tc>
        <w:tc>
          <w:tcPr>
            <w:tcW w:type="dxa" w:w="2160"/>
          </w:tcPr>
          <w:p>
            <w:r>
              <w:t>1</w:t>
            </w:r>
          </w:p>
        </w:tc>
        <w:tc>
          <w:tcPr>
            <w:tcW w:type="dxa" w:w="2160"/>
          </w:tcPr>
          <w:p>
            <w:r>
              <w:t>$1,087,640</w:t>
            </w:r>
          </w:p>
        </w:tc>
        <w:tc>
          <w:tcPr>
            <w:tcW w:type="dxa" w:w="2160"/>
          </w:tcPr>
          <w:p>
            <w:r>
              <w:t>Individually evaluated (LN-008)</w:t>
            </w:r>
          </w:p>
        </w:tc>
      </w:tr>
    </w:tbl>
    <w:p/>
    <w:p>
      <w:pPr>
        <w:pStyle w:val="Heading1"/>
      </w:pPr>
      <w:r>
        <w:t>3. Pooled Reserve Calculation</w:t>
      </w:r>
    </w:p>
    <w:p>
      <w:r>
        <w:t>Base loss rates came from ALLL_Loss_Rate_and_Reserve_Data.xlsx. Before applying any of them, each pool got checked against the Covenant Compliance Workbook, the Borrower Financial Statements, and the Appraisal and Collateral Summary — Policy Section 5 requires an active, un-waived breach before a 25bps Q-Factor gets tacked on, and pre-calculated breach flags aren't good enough on their own. DSCR was rebuilt as Net Operating Income over Total Annual Debt Service, LTV as Outstanding Balance over Appraised Value, and Current Ratio as Current Assets over Current Liabilities, all pulled from the underlying files rather than taken on faith from the workbook.</w:t>
      </w:r>
    </w:p>
    <w:p>
      <w:r>
        <w:t>Three loans in Pool 3 are breaching with nothing on file to offset them: LN-004 (Coastal Auto Group, DSCR 1.14x against a 1.20x floor), LN-006 (Harbor Grille Restaurant Group, Current Ratio 1.03x against 1.20x), and LN-010 (U-Save Self Storage LLC, LTV 85.2% against a 75% cap). None has a waiver, so the Q-Factor applies to the whole pool. Pool 5 has one breaching loan in the same boat — LN-002 (Corrigan Retail Partners), LTV 87.9% against 75% and Current Ratio 0.94x against 1.00x — no waiver there either, so Pool 5 gets the add-on too.</w:t>
      </w:r>
    </w:p>
    <w:p>
      <w:r>
        <w:t>Pool 4 is different. Its only loan, LN-001 (Talbot Steel Fabricators LLC), is breaching DSCR at 1.07x versus the 1.20x minimum, but Exception EXC-001 shows an approved waiver on file, running through March 31, 2026 — active and not expired as of this review. Policy Section 5 is explicit that a breach "offset by a documented, approved waiver" doesn't trigger the Q-Factor, so Pool 4 stays at its base rate. Pools 1 and 2 aren't breaching anything and don't get an add-on either.</w:t>
      </w:r>
    </w:p>
    <w:p>
      <w:r>
        <w:t>Pooled reserve across the five tiers comes to $1,310,966.</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Risk Rating</w:t>
            </w:r>
          </w:p>
        </w:tc>
        <w:tc>
          <w:tcPr>
            <w:tcW w:type="dxa" w:w="1440"/>
          </w:tcPr>
          <w:p>
            <w:r>
              <w:t>Pool Balance</w:t>
            </w:r>
          </w:p>
        </w:tc>
        <w:tc>
          <w:tcPr>
            <w:tcW w:type="dxa" w:w="1440"/>
          </w:tcPr>
          <w:p>
            <w:r>
              <w:t>Base Rate</w:t>
            </w:r>
          </w:p>
        </w:tc>
        <w:tc>
          <w:tcPr>
            <w:tcW w:type="dxa" w:w="1440"/>
          </w:tcPr>
          <w:p>
            <w:r>
              <w:t>Q-Factor Trigger</w:t>
            </w:r>
          </w:p>
        </w:tc>
        <w:tc>
          <w:tcPr>
            <w:tcW w:type="dxa" w:w="1440"/>
          </w:tcPr>
          <w:p>
            <w:r>
              <w:t>Adjusted Rate</w:t>
            </w:r>
          </w:p>
        </w:tc>
        <w:tc>
          <w:tcPr>
            <w:tcW w:type="dxa" w:w="1440"/>
          </w:tcPr>
          <w:p>
            <w:r>
              <w:t>Pooled Reserve</w:t>
            </w:r>
          </w:p>
        </w:tc>
      </w:tr>
      <w:tr>
        <w:tc>
          <w:tcPr>
            <w:tcW w:type="dxa" w:w="1440"/>
          </w:tcPr>
          <w:p>
            <w:r>
              <w:t>1</w:t>
            </w:r>
          </w:p>
        </w:tc>
        <w:tc>
          <w:tcPr>
            <w:tcW w:type="dxa" w:w="1440"/>
          </w:tcPr>
          <w:p>
            <w:r>
              <w:t>$21,117,450</w:t>
            </w:r>
          </w:p>
        </w:tc>
        <w:tc>
          <w:tcPr>
            <w:tcW w:type="dxa" w:w="1440"/>
          </w:tcPr>
          <w:p>
            <w:r>
              <w:t>0.10%</w:t>
            </w:r>
          </w:p>
        </w:tc>
        <w:tc>
          <w:tcPr>
            <w:tcW w:type="dxa" w:w="1440"/>
          </w:tcPr>
          <w:p>
            <w:r>
              <w:t>None</w:t>
            </w:r>
          </w:p>
        </w:tc>
        <w:tc>
          <w:tcPr>
            <w:tcW w:type="dxa" w:w="1440"/>
          </w:tcPr>
          <w:p>
            <w:r>
              <w:t>0.10%</w:t>
            </w:r>
          </w:p>
        </w:tc>
        <w:tc>
          <w:tcPr>
            <w:tcW w:type="dxa" w:w="1440"/>
          </w:tcPr>
          <w:p>
            <w:r>
              <w:t>$21,117</w:t>
            </w:r>
          </w:p>
        </w:tc>
      </w:tr>
      <w:tr>
        <w:tc>
          <w:tcPr>
            <w:tcW w:type="dxa" w:w="1440"/>
          </w:tcPr>
          <w:p>
            <w:r>
              <w:t>2</w:t>
            </w:r>
          </w:p>
        </w:tc>
        <w:tc>
          <w:tcPr>
            <w:tcW w:type="dxa" w:w="1440"/>
          </w:tcPr>
          <w:p>
            <w:r>
              <w:t>$87,998,690</w:t>
            </w:r>
          </w:p>
        </w:tc>
        <w:tc>
          <w:tcPr>
            <w:tcW w:type="dxa" w:w="1440"/>
          </w:tcPr>
          <w:p>
            <w:r>
              <w:t>0.35%</w:t>
            </w:r>
          </w:p>
        </w:tc>
        <w:tc>
          <w:tcPr>
            <w:tcW w:type="dxa" w:w="1440"/>
          </w:tcPr>
          <w:p>
            <w:r>
              <w:t>None</w:t>
            </w:r>
          </w:p>
        </w:tc>
        <w:tc>
          <w:tcPr>
            <w:tcW w:type="dxa" w:w="1440"/>
          </w:tcPr>
          <w:p>
            <w:r>
              <w:t>0.35%</w:t>
            </w:r>
          </w:p>
        </w:tc>
        <w:tc>
          <w:tcPr>
            <w:tcW w:type="dxa" w:w="1440"/>
          </w:tcPr>
          <w:p>
            <w:r>
              <w:t>$307,995</w:t>
            </w:r>
          </w:p>
        </w:tc>
      </w:tr>
      <w:tr>
        <w:tc>
          <w:tcPr>
            <w:tcW w:type="dxa" w:w="1440"/>
          </w:tcPr>
          <w:p>
            <w:r>
              <w:t>3</w:t>
            </w:r>
          </w:p>
        </w:tc>
        <w:tc>
          <w:tcPr>
            <w:tcW w:type="dxa" w:w="1440"/>
          </w:tcPr>
          <w:p>
            <w:r>
              <w:t>$13,420,408</w:t>
            </w:r>
          </w:p>
        </w:tc>
        <w:tc>
          <w:tcPr>
            <w:tcW w:type="dxa" w:w="1440"/>
          </w:tcPr>
          <w:p>
            <w:r>
              <w:t>0.90%</w:t>
            </w:r>
          </w:p>
        </w:tc>
        <w:tc>
          <w:tcPr>
            <w:tcW w:type="dxa" w:w="1440"/>
          </w:tcPr>
          <w:p>
            <w:r>
              <w:t>LN-004, LN-006, LN-010 breaching, no waiver</w:t>
            </w:r>
          </w:p>
        </w:tc>
        <w:tc>
          <w:tcPr>
            <w:tcW w:type="dxa" w:w="1440"/>
          </w:tcPr>
          <w:p>
            <w:r>
              <w:t>1.15%</w:t>
            </w:r>
          </w:p>
        </w:tc>
        <w:tc>
          <w:tcPr>
            <w:tcW w:type="dxa" w:w="1440"/>
          </w:tcPr>
          <w:p>
            <w:r>
              <w:t>$154,335</w:t>
            </w:r>
          </w:p>
        </w:tc>
      </w:tr>
      <w:tr>
        <w:tc>
          <w:tcPr>
            <w:tcW w:type="dxa" w:w="1440"/>
          </w:tcPr>
          <w:p>
            <w:r>
              <w:t>4</w:t>
            </w:r>
          </w:p>
        </w:tc>
        <w:tc>
          <w:tcPr>
            <w:tcW w:type="dxa" w:w="1440"/>
          </w:tcPr>
          <w:p>
            <w:r>
              <w:t>$3,817,432</w:t>
            </w:r>
          </w:p>
        </w:tc>
        <w:tc>
          <w:tcPr>
            <w:tcW w:type="dxa" w:w="1440"/>
          </w:tcPr>
          <w:p>
            <w:r>
              <w:t>3.25%</w:t>
            </w:r>
          </w:p>
        </w:tc>
        <w:tc>
          <w:tcPr>
            <w:tcW w:type="dxa" w:w="1440"/>
          </w:tcPr>
          <w:p>
            <w:r>
              <w:t>LN-001 breaching but waived (EXC-001, exp. 3/31/2026)</w:t>
            </w:r>
          </w:p>
        </w:tc>
        <w:tc>
          <w:tcPr>
            <w:tcW w:type="dxa" w:w="1440"/>
          </w:tcPr>
          <w:p>
            <w:r>
              <w:t>3.25%</w:t>
            </w:r>
          </w:p>
        </w:tc>
        <w:tc>
          <w:tcPr>
            <w:tcW w:type="dxa" w:w="1440"/>
          </w:tcPr>
          <w:p>
            <w:r>
              <w:t>$124,067</w:t>
            </w:r>
          </w:p>
        </w:tc>
      </w:tr>
      <w:tr>
        <w:tc>
          <w:tcPr>
            <w:tcW w:type="dxa" w:w="1440"/>
          </w:tcPr>
          <w:p>
            <w:r>
              <w:t>5</w:t>
            </w:r>
          </w:p>
        </w:tc>
        <w:tc>
          <w:tcPr>
            <w:tcW w:type="dxa" w:w="1440"/>
          </w:tcPr>
          <w:p>
            <w:r>
              <w:t>$7,214,889</w:t>
            </w:r>
          </w:p>
        </w:tc>
        <w:tc>
          <w:tcPr>
            <w:tcW w:type="dxa" w:w="1440"/>
          </w:tcPr>
          <w:p>
            <w:r>
              <w:t>9.50%</w:t>
            </w:r>
          </w:p>
        </w:tc>
        <w:tc>
          <w:tcPr>
            <w:tcW w:type="dxa" w:w="1440"/>
          </w:tcPr>
          <w:p>
            <w:r>
              <w:t>LN-002 breaching, no waiver</w:t>
            </w:r>
          </w:p>
        </w:tc>
        <w:tc>
          <w:tcPr>
            <w:tcW w:type="dxa" w:w="1440"/>
          </w:tcPr>
          <w:p>
            <w:r>
              <w:t>9.75%</w:t>
            </w:r>
          </w:p>
        </w:tc>
        <w:tc>
          <w:tcPr>
            <w:tcW w:type="dxa" w:w="1440"/>
          </w:tcPr>
          <w:p>
            <w:r>
              <w:t>$703,452</w:t>
            </w:r>
          </w:p>
        </w:tc>
      </w:tr>
    </w:tbl>
    <w:p/>
    <w:p>
      <w:pPr>
        <w:pStyle w:val="Heading1"/>
      </w:pPr>
      <w:r>
        <w:t>4. Individually Evaluated Loan Analysis</w:t>
      </w:r>
    </w:p>
    <w:p>
      <w:r>
        <w:t>LN-008 (Palmetto Print &amp; Packaging Inc.) is Rating 6 and 97 days past due — either one alone would pull it out of the pool under Policy Section 4, and it hits both. The borrower filed Chapter 11 on December 9, 2025, and at this point repayment is expected to come from liquidating the manufacturing equipment pledged as collateral rather than from operating cash flow.</w:t>
      </w:r>
    </w:p>
    <w:p>
      <w:r>
        <w:t>Exception EXC-010 backs this up independently, noting an active loss reserve on this loan, and the Appraisal and Collateral Summary flags the Chapter 11 filing in its notes as well. No other loan in the book is Rating 6 or 90-plus days past due, so LN-008 is the only one that needed this treatment.</w:t>
      </w:r>
    </w:p>
    <w:tbl>
      <w:tblPr>
        <w:tblStyle w:val="LightGrid-Accent1"/>
        <w:tblW w:type="auto" w:w="0"/>
        <w:tblLook w:firstColumn="1" w:firstRow="1" w:lastColumn="0" w:lastRow="0" w:noHBand="0" w:noVBand="1" w:val="04A0"/>
      </w:tblPr>
      <w:tblGrid>
        <w:gridCol w:w="4320"/>
        <w:gridCol w:w="4320"/>
      </w:tblGrid>
      <w:tr>
        <w:tc>
          <w:tcPr>
            <w:tcW w:type="dxa" w:w="4320"/>
          </w:tcPr>
          <w:p>
            <w:r>
              <w:t>Line Item</w:t>
            </w:r>
          </w:p>
        </w:tc>
        <w:tc>
          <w:tcPr>
            <w:tcW w:type="dxa" w:w="4320"/>
          </w:tcPr>
          <w:p>
            <w:r>
              <w:t>Amount</w:t>
            </w:r>
          </w:p>
        </w:tc>
      </w:tr>
      <w:tr>
        <w:tc>
          <w:tcPr>
            <w:tcW w:type="dxa" w:w="4320"/>
          </w:tcPr>
          <w:p>
            <w:r>
              <w:t>Outstanding Balance</w:t>
            </w:r>
          </w:p>
        </w:tc>
        <w:tc>
          <w:tcPr>
            <w:tcW w:type="dxa" w:w="4320"/>
          </w:tcPr>
          <w:p>
            <w:r>
              <w:t>$1,087,640</w:t>
            </w:r>
          </w:p>
        </w:tc>
      </w:tr>
      <w:tr>
        <w:tc>
          <w:tcPr>
            <w:tcW w:type="dxa" w:w="4320"/>
          </w:tcPr>
          <w:p>
            <w:r>
              <w:t>Appraised Collateral Value (Dec. 2025 inspection)</w:t>
            </w:r>
          </w:p>
        </w:tc>
        <w:tc>
          <w:tcPr>
            <w:tcW w:type="dxa" w:w="4320"/>
          </w:tcPr>
          <w:p>
            <w:r>
              <w:t>$830,000</w:t>
            </w:r>
          </w:p>
        </w:tc>
      </w:tr>
      <w:tr>
        <w:tc>
          <w:tcPr>
            <w:tcW w:type="dxa" w:w="4320"/>
          </w:tcPr>
          <w:p>
            <w:r>
              <w:t>Estimated Disposition Cost (10%)</w:t>
            </w:r>
          </w:p>
        </w:tc>
        <w:tc>
          <w:tcPr>
            <w:tcW w:type="dxa" w:w="4320"/>
          </w:tcPr>
          <w:p>
            <w:r>
              <w:t>$83,000</w:t>
            </w:r>
          </w:p>
        </w:tc>
      </w:tr>
      <w:tr>
        <w:tc>
          <w:tcPr>
            <w:tcW w:type="dxa" w:w="4320"/>
          </w:tcPr>
          <w:p>
            <w:r>
              <w:t>Net Realizable Collateral Value</w:t>
            </w:r>
          </w:p>
        </w:tc>
        <w:tc>
          <w:tcPr>
            <w:tcW w:type="dxa" w:w="4320"/>
          </w:tcPr>
          <w:p>
            <w:r>
              <w:t>$747,000</w:t>
            </w:r>
          </w:p>
        </w:tc>
      </w:tr>
      <w:tr>
        <w:tc>
          <w:tcPr>
            <w:tcW w:type="dxa" w:w="4320"/>
          </w:tcPr>
          <w:p>
            <w:r>
              <w:t>Specific Reserve (Balance minus Net Realizable Value)</w:t>
            </w:r>
          </w:p>
        </w:tc>
        <w:tc>
          <w:tcPr>
            <w:tcW w:type="dxa" w:w="4320"/>
          </w:tcPr>
          <w:p>
            <w:r>
              <w:t>$340,640</w:t>
            </w:r>
          </w:p>
        </w:tc>
      </w:tr>
    </w:tbl>
    <w:p/>
    <w:p>
      <w:pPr>
        <w:pStyle w:val="Heading1"/>
      </w:pPr>
      <w:r>
        <w:t>5. Covenant Breach and Watch List Cross-Reference</w:t>
      </w:r>
    </w:p>
    <w:p>
      <w:r>
        <w:t>Five loans are carrying an active breach right now: LN-001, LN-002, LN-004, LN-006, and LN-010. LN-008 isn't part of this list because it's individually evaluated in Section 4, not pooled. Each one's Exception Tracking Log entry was pulled and checked for a Waiver Issued flag and expiry date before any Q-Factor got applied. Only LN-001 has an approved waiver still in force; the other four all show "Waiver Issued: No" and stay subject to the add-on.</w:t>
      </w:r>
    </w:p>
    <w:p>
      <w:r>
        <w:t>Of those five, only LN-002 carries an explicit "Watch List" designation — both of its exceptions, EXC-002 and EXC-003, record its status as "Open — Escalated to Watch List." No other exception in Exception_Tracking_Log_Q4_2025.xlsx uses that language (LN-001's is tracked as "Open — Monitoring," and LN-008's as "Open — Legal Hold"), and none of the provided source files define Watch List status as a function of Internal Risk Rating, so that designation is not extended to LN-001 or LN-008 here. Watch List status, where it appears, is an exception-tracking designation applied loan-by-loan by the relationship officer — it is a separate flag from the pool-level Q-Factor and does not itself change the pooled math. LN-004, LN-006, and LN-010 carry no Watch List designation in the exception log at all, but their breaches still pull the Pool 3 Q-Factor because that add-on applies to the whole pool, not just the specific loan that's breaching.</w:t>
      </w:r>
    </w:p>
    <w:p>
      <w:pPr>
        <w:pStyle w:val="Heading1"/>
      </w:pPr>
      <w:r>
        <w:t>6. Reserve Adequacy Conclusion</w:t>
      </w:r>
    </w:p>
    <w:p>
      <w:r>
        <w:t>$401,606 works out to about 24.3% of the $1,651,606 total required reserve, well past the ±10%-of-required-reserve band Policy Section 6 allows. That makes the reserve inadequate as booked — an additional provision of $401,606 needs to go in this quarter and get reported up to the Board Audit Committee. Most of the gap traces back to two credits: LN-002, where a single loan in the Rating 5 pool is driving $703,452 of required reserve on its own, and LN-008's $340,640 specific reserve. Both reflect real, recent deterioration — a payment demand and two concurrent covenant breaches on LN-002, and a bankruptcy filing with falling collateral value on LN-008 — that the current booked balance doesn't seem to have caught up with yet.</w:t>
      </w:r>
    </w:p>
    <w:p>
      <w:pPr>
        <w:pStyle w:val="Heading1"/>
      </w:pPr>
      <w:r>
        <w:t>7. Policy/Source Reconciliation</w:t>
      </w:r>
    </w:p>
    <w:p>
      <w:r>
        <w:t>The loss rate table, the disposition cost assumption, the Q-Factor rate, and the booked ALLL figure all came straight from ALLL_Loss_Rate_and_Reserve_Data.xlsx and didn't conflict with anything else in the file set. Pool composition was rebuilt from Loan_Register_Q4_2025.xlsx rather than taken from any prior summary, and the six segments tie back to the full 29-loan, $134,656,509 portfolio.</w:t>
      </w:r>
    </w:p>
    <w:p>
      <w:r>
        <w:t>The recomputation was not a formality — it caught a live discrepancy. Covenant_Compliance_Workbook_Q4_2025.xlsx's own Actual LTV and Actual Current Ratio columns for LN-002 show 71.5% and 1.06x, both comfortably within covenant (75% max LTV, 1.00x minimum Current Ratio). Recomputing both from the underlying source files tells a different story: LTV is Outstanding Balance ($7,214,889, per Loan_Register_Q4_2025.xlsx) over Appraised Value ($8,200,000, per the August 2025 appraisal in Appraisal_and_Collateral_Summary_Q4_2025.xlsx), which is 87.9%, not 71.5% — a breach of the 75% cap. Current Ratio is Current Assets ($813,900) over Current Liabilities ($865,800), per Borrower_Financial_Statements_Summary.xlsx, which is 0.94x, not 1.06x — a breach of the 1.00x floor. Both recomputed figures match Exception Tracking Log entries EXC-002 and EXC-003, which independently record LTV at 87.9% and Current Ratio at 0.94x for this loan, confirming the workbook's pre-filled Actual columns for LN-002 are stale and the recomputed values are correct. Had the workbook's face-value figures been accepted instead, LN-002 would have appeared covenant-compliant, Pool 5 would have been assessed no Q-Factor, and the total required reserve would have been understated by roughly $18,000. DSCR came from Net Operating Income over Total Annual Debt Service in Borrower_Financial_Statements_Summary.xlsx; LTV came from the Loan Register balance divided by the appraised value in the Appraisal and Collateral Summary; Current Ratio came from Current Assets over Current Liabilities in the financial statements file. Every other loan's recomputed DSCR, LTV, and Current Ratio landed within normal rounding of the workbook's own figures — LN-002 was the only discrepancy found.</w:t>
      </w:r>
    </w:p>
    <w:p>
      <w:r>
        <w:t>Breach status by itself wasn't treated as enough to justify a Q-Factor, though. Every breaching loan's Waiver Issued and Waiver Expiry Date fields in Exception_Tracking_Log_Q4_2025.xlsx got checked first, consistent with Policy Section 5's carve-out for breaches "offset by a documented, approved waiver." That check is what surfaced LN-001's waiver — EXC-001, Waiver Issued marked Yes, running to March 31, 2026, still active at the time of this review — so Pool 4 was reserved at base rate with no add-on. LN-002, LN-004, LN-006, and LN-010 came back with "Waiver Issued: No" on their respective exceptions and were assessed the Q-Factor accordingly.</w:t>
      </w:r>
    </w:p>
    <w:p>
      <w:r>
        <w:t>For LN-008's specific reserve, the appraised value used was the most recent one on file — the December 2025 inspection in the Appraisal and Collateral Summary, $830,000 — rather than anything from origination, which is what Policy Section 4 calls for regardless of how old the loan is. Exception EXC-010 independently backs this up, noting the loss reserve as already active for this credit.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Credit Risk Division</dc:creator>
  <cp:keywords/>
  <dc:description/>
  <cp:lastModifiedBy>Credit Risk Division</cp:lastModifiedBy>
  <cp:revision>1</cp:revision>
  <dcterms:created xsi:type="dcterms:W3CDTF">2013-12-23T23:15:00Z</dcterms:created>
  <dcterms:modified xsi:type="dcterms:W3CDTF">2013-12-23T23:15:00Z</dcterms:modified>
  <cp:category/>
</cp:coreProperties>
</file>