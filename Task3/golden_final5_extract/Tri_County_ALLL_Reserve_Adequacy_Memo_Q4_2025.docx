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Tri-County Community Bank — Q4 2025 ALLL Reserve Adequacy Memorandum</w:t>
      </w:r>
    </w:p>
    <w:p>
      <w:r>
        <w:t>Prepared by: Credit Risk Division, Tri-County Community Bank</w:t>
      </w:r>
    </w:p>
    <w:p>
      <w:r>
        <w:t>Review Date: January 12, 2026.</w:t>
      </w:r>
    </w:p>
    <w:p>
      <w:pPr>
        <w:pStyle w:val="Heading1"/>
      </w:pPr>
      <w:r>
        <w:t>1. Executive Summary</w:t>
      </w:r>
    </w:p>
    <w:p>
      <w:r>
        <w:t>Auditors are going to want to see this before quarter close, so here is where the reserve actually stands. The commercial book runs 29 loans, $134,656,509 outstanding in total, and under the ALLL/CECL Reserve Policy the required reserve against that book comes to $1,651,606 — $1,310,966 pooled across Risk Rating tiers 1 through 5, plus a $340,640 specific reserve carried against LN-008 (Palmetto Print &amp; Packaging Inc.), which is individually evaluated because it is collateral-dependent following its Chapter 11 filing.</w:t>
      </w:r>
    </w:p>
    <w:p>
      <w:r>
        <w:t>Booked ALLL sits at $1,250,000. That leaves a shortfall of $401,606, or about 32% of what's currently on the books — well outside the 10% band Policy Section 6 allows. An additional provision of $401,606 should go in this quarter, and the Board Audit Committee needs to see it.</w:t>
      </w:r>
    </w:p>
    <w:p>
      <w:pPr>
        <w:pStyle w:val="Heading1"/>
      </w:pPr>
      <w:r>
        <w:t>2. Portfolio Segmentation</w:t>
      </w:r>
    </w:p>
    <w:p>
      <w:r>
        <w:t>Every loan was bucketed by Internal Risk Rating straight from Loan_Register_Q4_2025.xlsx. Ratings 1 through 5 get pooled treatment; Rating 6 doesn't — Policy Section 4 pulls it out for individual evaluation, so it's excluded from the pool table below.</w:t>
      </w:r>
    </w:p>
    <w:p>
      <w:r>
        <w:t>The six segments were re-tallied from scratch rather than pulled from any existing summary, and they tie out exactly: $134,656,509 across all 29 loans, no omissions, nothing double-counted.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 Rating</w:t>
            </w:r>
          </w:p>
        </w:tc>
        <w:tc>
          <w:tcPr>
            <w:tcW w:type="dxa" w:w="2160"/>
          </w:tcPr>
          <w:p>
            <w:r>
              <w:t>Loan Count</w:t>
            </w:r>
          </w:p>
        </w:tc>
        <w:tc>
          <w:tcPr>
            <w:tcW w:type="dxa" w:w="2160"/>
          </w:tcPr>
          <w:p>
            <w:r>
              <w:t>Aggregate Balance</w:t>
            </w:r>
          </w:p>
        </w:tc>
        <w:tc>
          <w:tcPr>
            <w:tcW w:type="dxa" w:w="2160"/>
          </w:tcPr>
          <w:p>
            <w:r>
              <w:t>Treatment</w:t>
            </w:r>
          </w:p>
        </w:tc>
      </w:tr>
      <w:tr>
        <w:tc>
          <w:tcPr>
            <w:tcW w:type="dxa" w:w="2160"/>
          </w:tcPr>
          <w:p>
            <w:r>
              <w:t>1</w:t>
            </w:r>
          </w:p>
        </w:tc>
        <w:tc>
          <w:tcPr>
            <w:tcW w:type="dxa" w:w="2160"/>
          </w:tcPr>
          <w:p>
            <w:r>
              <w:t>1</w:t>
            </w:r>
          </w:p>
        </w:tc>
        <w:tc>
          <w:tcPr>
            <w:tcW w:type="dxa" w:w="2160"/>
          </w:tcPr>
          <w:p>
            <w:r>
              <w:t>$21,117,450</w:t>
            </w:r>
          </w:p>
        </w:tc>
        <w:tc>
          <w:tcPr>
            <w:tcW w:type="dxa" w:w="2160"/>
          </w:tcPr>
          <w:p>
            <w:r>
              <w:t>Pooled</w:t>
            </w:r>
          </w:p>
        </w:tc>
      </w:tr>
      <w:tr>
        <w:tc>
          <w:tcPr>
            <w:tcW w:type="dxa" w:w="2160"/>
          </w:tcPr>
          <w:p>
            <w:r>
              <w:t>2</w:t>
            </w:r>
          </w:p>
        </w:tc>
        <w:tc>
          <w:tcPr>
            <w:tcW w:type="dxa" w:w="2160"/>
          </w:tcPr>
          <w:p>
            <w:r>
              <w:t>19</w:t>
            </w:r>
          </w:p>
        </w:tc>
        <w:tc>
          <w:tcPr>
            <w:tcW w:type="dxa" w:w="2160"/>
          </w:tcPr>
          <w:p>
            <w:r>
              <w:t>$87,998,690</w:t>
            </w:r>
          </w:p>
        </w:tc>
        <w:tc>
          <w:tcPr>
            <w:tcW w:type="dxa" w:w="2160"/>
          </w:tcPr>
          <w:p>
            <w:r>
              <w:t>Pooled</w:t>
            </w:r>
          </w:p>
        </w:tc>
      </w:tr>
      <w:tr>
        <w:tc>
          <w:tcPr>
            <w:tcW w:type="dxa" w:w="2160"/>
          </w:tcPr>
          <w:p>
            <w:r>
              <w:t>3</w:t>
            </w:r>
          </w:p>
        </w:tc>
        <w:tc>
          <w:tcPr>
            <w:tcW w:type="dxa" w:w="2160"/>
          </w:tcPr>
          <w:p>
            <w:r>
              <w:t>6</w:t>
            </w:r>
          </w:p>
        </w:tc>
        <w:tc>
          <w:tcPr>
            <w:tcW w:type="dxa" w:w="2160"/>
          </w:tcPr>
          <w:p>
            <w:r>
              <w:t>$13,420,408</w:t>
            </w:r>
          </w:p>
        </w:tc>
        <w:tc>
          <w:tcPr>
            <w:tcW w:type="dxa" w:w="2160"/>
          </w:tcPr>
          <w:p>
            <w:r>
              <w:t>Pooled</w:t>
            </w:r>
          </w:p>
        </w:tc>
      </w:tr>
      <w:tr>
        <w:tc>
          <w:tcPr>
            <w:tcW w:type="dxa" w:w="2160"/>
          </w:tcPr>
          <w:p>
            <w:r>
              <w:t>4</w:t>
            </w:r>
          </w:p>
        </w:tc>
        <w:tc>
          <w:tcPr>
            <w:tcW w:type="dxa" w:w="2160"/>
          </w:tcPr>
          <w:p>
            <w:r>
              <w:t>1</w:t>
            </w:r>
          </w:p>
        </w:tc>
        <w:tc>
          <w:tcPr>
            <w:tcW w:type="dxa" w:w="2160"/>
          </w:tcPr>
          <w:p>
            <w:r>
              <w:t>$3,817,432</w:t>
            </w:r>
          </w:p>
        </w:tc>
        <w:tc>
          <w:tcPr>
            <w:tcW w:type="dxa" w:w="2160"/>
          </w:tcPr>
          <w:p>
            <w:r>
              <w:t>Pooled</w:t>
            </w:r>
          </w:p>
        </w:tc>
      </w:tr>
      <w:tr>
        <w:tc>
          <w:tcPr>
            <w:tcW w:type="dxa" w:w="2160"/>
          </w:tcPr>
          <w:p>
            <w:r>
              <w:t>5</w:t>
            </w:r>
          </w:p>
        </w:tc>
        <w:tc>
          <w:tcPr>
            <w:tcW w:type="dxa" w:w="2160"/>
          </w:tcPr>
          <w:p>
            <w:r>
              <w:t>1</w:t>
            </w:r>
          </w:p>
        </w:tc>
        <w:tc>
          <w:tcPr>
            <w:tcW w:type="dxa" w:w="2160"/>
          </w:tcPr>
          <w:p>
            <w:r>
              <w:t>$7,214,889</w:t>
            </w:r>
          </w:p>
        </w:tc>
        <w:tc>
          <w:tcPr>
            <w:tcW w:type="dxa" w:w="2160"/>
          </w:tcPr>
          <w:p>
            <w:r>
              <w:t>Pooled</w:t>
            </w:r>
          </w:p>
        </w:tc>
      </w:tr>
      <w:tr>
        <w:tc>
          <w:tcPr>
            <w:tcW w:type="dxa" w:w="2160"/>
          </w:tcPr>
          <w:p>
            <w:r>
              <w:t>6</w:t>
            </w:r>
          </w:p>
        </w:tc>
        <w:tc>
          <w:tcPr>
            <w:tcW w:type="dxa" w:w="2160"/>
          </w:tcPr>
          <w:p>
            <w:r>
              <w:t>1</w:t>
            </w:r>
          </w:p>
        </w:tc>
        <w:tc>
          <w:tcPr>
            <w:tcW w:type="dxa" w:w="2160"/>
          </w:tcPr>
          <w:p>
            <w:r>
              <w:t>$1,087,640</w:t>
            </w:r>
          </w:p>
        </w:tc>
        <w:tc>
          <w:tcPr>
            <w:tcW w:type="dxa" w:w="2160"/>
          </w:tcPr>
          <w:p>
            <w:r>
              <w:t>Individually evaluated (LN-008)</w:t>
            </w:r>
          </w:p>
        </w:tc>
      </w:tr>
    </w:tbl>
    <w:p/>
    <w:p>
      <w:pPr>
        <w:pStyle w:val="Heading1"/>
      </w:pPr>
      <w:r>
        <w:t>3. Pooled Reserve Calculation</w:t>
      </w:r>
    </w:p>
    <w:p>
      <w:r>
        <w:t>Base loss rates came from ALLL_Loss_Rate_and_Reserve_Data.xlsx. Before applying any of them, each pool got checked against the Covenant Compliance Workbook, the Borrower Financial Statements, and the Appraisal and Collateral Summary — Policy Section 5 requires an active, un-waived breach before a 25bps Q-Factor gets tacked on, and pre-calculated breach flags aren't good enough on their own. DSCR was rebuilt as Net Operating Income over Total Annual Debt Service, LTV as Outstanding Balance over Appraised Value, and Current Ratio as Current Assets over Current Liabilities, all pulled from the underlying files rather than taken on faith from the workbook.</w:t>
      </w:r>
    </w:p>
    <w:p>
      <w:r>
        <w:t>Three loans in Pool 3 are breaching with nothing on file to offset them: LN-004 (Coastal Auto Group, DSCR 1.14x against a 1.20x floor), LN-006 (Harbor Grille Restaurant Group, Current Ratio 1.03x against 1.20x), and LN-010 (U-Save Self Storage LLC, LTV 85.2% against a 75% cap). None has a waiver, so the Q-Factor applies to the whole pool. Pool 5 has one breaching loan in the same boat — LN-002 (Corrigan Retail Partners), LTV 87.9% against 75% and Current Ratio 0.94x against 1.00x — no waiver there either, so Pool 5 gets the add-on too.</w:t>
      </w:r>
    </w:p>
    <w:p>
      <w:r>
        <w:t>Pool 4 is different. Its only loan, LN-001 (Talbot Steel Fabricators LLC), is breaching DSCR at 1.07x versus the 1.20x minimum, but Exception EXC-001 shows an approved waiver on file, running through March 31, 2026 — active and not expired as of this review. Policy Section 5 is explicit that a breach "offset by a documented, approved waiver" doesn't trigger the Q-Factor, so Pool 4 stays at its base rate. Pools 1 and 2 aren't breaching anything and don't get an add-on either.</w:t>
      </w:r>
    </w:p>
    <w:p>
      <w:r>
        <w:t>Pooled reserve across the five tiers comes to $1,310,966.</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Risk Rating</w:t>
            </w:r>
          </w:p>
        </w:tc>
        <w:tc>
          <w:tcPr>
            <w:tcW w:type="dxa" w:w="1440"/>
          </w:tcPr>
          <w:p>
            <w:r>
              <w:t>Pool Balance</w:t>
            </w:r>
          </w:p>
        </w:tc>
        <w:tc>
          <w:tcPr>
            <w:tcW w:type="dxa" w:w="1440"/>
          </w:tcPr>
          <w:p>
            <w:r>
              <w:t>Base Rate</w:t>
            </w:r>
          </w:p>
        </w:tc>
        <w:tc>
          <w:tcPr>
            <w:tcW w:type="dxa" w:w="1440"/>
          </w:tcPr>
          <w:p>
            <w:r>
              <w:t>Q-Factor Trigger</w:t>
            </w:r>
          </w:p>
        </w:tc>
        <w:tc>
          <w:tcPr>
            <w:tcW w:type="dxa" w:w="1440"/>
          </w:tcPr>
          <w:p>
            <w:r>
              <w:t>Adjusted Rate</w:t>
            </w:r>
          </w:p>
        </w:tc>
        <w:tc>
          <w:tcPr>
            <w:tcW w:type="dxa" w:w="1440"/>
          </w:tcPr>
          <w:p>
            <w:r>
              <w:t>Pooled Reserve</w:t>
            </w:r>
          </w:p>
        </w:tc>
      </w:tr>
      <w:tr>
        <w:tc>
          <w:tcPr>
            <w:tcW w:type="dxa" w:w="1440"/>
          </w:tcPr>
          <w:p>
            <w:r>
              <w:t>1</w:t>
            </w:r>
          </w:p>
        </w:tc>
        <w:tc>
          <w:tcPr>
            <w:tcW w:type="dxa" w:w="1440"/>
          </w:tcPr>
          <w:p>
            <w:r>
              <w:t>$21,117,450</w:t>
            </w:r>
          </w:p>
        </w:tc>
        <w:tc>
          <w:tcPr>
            <w:tcW w:type="dxa" w:w="1440"/>
          </w:tcPr>
          <w:p>
            <w:r>
              <w:t>0.10%</w:t>
            </w:r>
          </w:p>
        </w:tc>
        <w:tc>
          <w:tcPr>
            <w:tcW w:type="dxa" w:w="1440"/>
          </w:tcPr>
          <w:p>
            <w:r>
              <w:t>None</w:t>
            </w:r>
          </w:p>
        </w:tc>
        <w:tc>
          <w:tcPr>
            <w:tcW w:type="dxa" w:w="1440"/>
          </w:tcPr>
          <w:p>
            <w:r>
              <w:t>0.10%</w:t>
            </w:r>
          </w:p>
        </w:tc>
        <w:tc>
          <w:tcPr>
            <w:tcW w:type="dxa" w:w="1440"/>
          </w:tcPr>
          <w:p>
            <w:r>
              <w:t>$21,117</w:t>
            </w:r>
          </w:p>
        </w:tc>
      </w:tr>
      <w:tr>
        <w:tc>
          <w:tcPr>
            <w:tcW w:type="dxa" w:w="1440"/>
          </w:tcPr>
          <w:p>
            <w:r>
              <w:t>2</w:t>
            </w:r>
          </w:p>
        </w:tc>
        <w:tc>
          <w:tcPr>
            <w:tcW w:type="dxa" w:w="1440"/>
          </w:tcPr>
          <w:p>
            <w:r>
              <w:t>$87,998,690</w:t>
            </w:r>
          </w:p>
        </w:tc>
        <w:tc>
          <w:tcPr>
            <w:tcW w:type="dxa" w:w="1440"/>
          </w:tcPr>
          <w:p>
            <w:r>
              <w:t>0.35%</w:t>
            </w:r>
          </w:p>
        </w:tc>
        <w:tc>
          <w:tcPr>
            <w:tcW w:type="dxa" w:w="1440"/>
          </w:tcPr>
          <w:p>
            <w:r>
              <w:t>None</w:t>
            </w:r>
          </w:p>
        </w:tc>
        <w:tc>
          <w:tcPr>
            <w:tcW w:type="dxa" w:w="1440"/>
          </w:tcPr>
          <w:p>
            <w:r>
              <w:t>0.35%</w:t>
            </w:r>
          </w:p>
        </w:tc>
        <w:tc>
          <w:tcPr>
            <w:tcW w:type="dxa" w:w="1440"/>
          </w:tcPr>
          <w:p>
            <w:r>
              <w:t>$307,995</w:t>
            </w:r>
          </w:p>
        </w:tc>
      </w:tr>
      <w:tr>
        <w:tc>
          <w:tcPr>
            <w:tcW w:type="dxa" w:w="1440"/>
          </w:tcPr>
          <w:p>
            <w:r>
              <w:t>3</w:t>
            </w:r>
          </w:p>
        </w:tc>
        <w:tc>
          <w:tcPr>
            <w:tcW w:type="dxa" w:w="1440"/>
          </w:tcPr>
          <w:p>
            <w:r>
              <w:t>$13,420,408</w:t>
            </w:r>
          </w:p>
        </w:tc>
        <w:tc>
          <w:tcPr>
            <w:tcW w:type="dxa" w:w="1440"/>
          </w:tcPr>
          <w:p>
            <w:r>
              <w:t>0.90%</w:t>
            </w:r>
          </w:p>
        </w:tc>
        <w:tc>
          <w:tcPr>
            <w:tcW w:type="dxa" w:w="1440"/>
          </w:tcPr>
          <w:p>
            <w:r>
              <w:t>LN-004, LN-006, LN-010 breaching, no waiver</w:t>
            </w:r>
          </w:p>
        </w:tc>
        <w:tc>
          <w:tcPr>
            <w:tcW w:type="dxa" w:w="1440"/>
          </w:tcPr>
          <w:p>
            <w:r>
              <w:t>1.15%</w:t>
            </w:r>
          </w:p>
        </w:tc>
        <w:tc>
          <w:tcPr>
            <w:tcW w:type="dxa" w:w="1440"/>
          </w:tcPr>
          <w:p>
            <w:r>
              <w:t>$154,335</w:t>
            </w:r>
          </w:p>
        </w:tc>
      </w:tr>
      <w:tr>
        <w:tc>
          <w:tcPr>
            <w:tcW w:type="dxa" w:w="1440"/>
          </w:tcPr>
          <w:p>
            <w:r>
              <w:t>4</w:t>
            </w:r>
          </w:p>
        </w:tc>
        <w:tc>
          <w:tcPr>
            <w:tcW w:type="dxa" w:w="1440"/>
          </w:tcPr>
          <w:p>
            <w:r>
              <w:t>$3,817,432</w:t>
            </w:r>
          </w:p>
        </w:tc>
        <w:tc>
          <w:tcPr>
            <w:tcW w:type="dxa" w:w="1440"/>
          </w:tcPr>
          <w:p>
            <w:r>
              <w:t>3.25%</w:t>
            </w:r>
          </w:p>
        </w:tc>
        <w:tc>
          <w:tcPr>
            <w:tcW w:type="dxa" w:w="1440"/>
          </w:tcPr>
          <w:p>
            <w:r>
              <w:t>LN-001 breaching but waived (EXC-001, exp. 3/31/2026)</w:t>
            </w:r>
          </w:p>
        </w:tc>
        <w:tc>
          <w:tcPr>
            <w:tcW w:type="dxa" w:w="1440"/>
          </w:tcPr>
          <w:p>
            <w:r>
              <w:t>3.25%</w:t>
            </w:r>
          </w:p>
        </w:tc>
        <w:tc>
          <w:tcPr>
            <w:tcW w:type="dxa" w:w="1440"/>
          </w:tcPr>
          <w:p>
            <w:r>
              <w:t>$124,067</w:t>
            </w:r>
          </w:p>
        </w:tc>
      </w:tr>
      <w:tr>
        <w:tc>
          <w:tcPr>
            <w:tcW w:type="dxa" w:w="1440"/>
          </w:tcPr>
          <w:p>
            <w:r>
              <w:t>5</w:t>
            </w:r>
          </w:p>
        </w:tc>
        <w:tc>
          <w:tcPr>
            <w:tcW w:type="dxa" w:w="1440"/>
          </w:tcPr>
          <w:p>
            <w:r>
              <w:t>$7,214,889</w:t>
            </w:r>
          </w:p>
        </w:tc>
        <w:tc>
          <w:tcPr>
            <w:tcW w:type="dxa" w:w="1440"/>
          </w:tcPr>
          <w:p>
            <w:r>
              <w:t>9.50%</w:t>
            </w:r>
          </w:p>
        </w:tc>
        <w:tc>
          <w:tcPr>
            <w:tcW w:type="dxa" w:w="1440"/>
          </w:tcPr>
          <w:p>
            <w:r>
              <w:t>LN-002 breaching, no waiver</w:t>
            </w:r>
          </w:p>
        </w:tc>
        <w:tc>
          <w:tcPr>
            <w:tcW w:type="dxa" w:w="1440"/>
          </w:tcPr>
          <w:p>
            <w:r>
              <w:t>9.75%</w:t>
            </w:r>
          </w:p>
        </w:tc>
        <w:tc>
          <w:tcPr>
            <w:tcW w:type="dxa" w:w="1440"/>
          </w:tcPr>
          <w:p>
            <w:r>
              <w:t>$703,452</w:t>
            </w:r>
          </w:p>
        </w:tc>
      </w:tr>
    </w:tbl>
    <w:p/>
    <w:p>
      <w:pPr>
        <w:pStyle w:val="Heading1"/>
      </w:pPr>
      <w:r>
        <w:t>4. Individually Evaluated Loan Analysis</w:t>
      </w:r>
    </w:p>
    <w:p>
      <w:r>
        <w:t>LN-008 (Palmetto Print &amp; Packaging Inc.) is Rating 6 and 97 days past due — either one alone would pull it out of the pool under Policy Section 4, and it hits both. The borrower filed Chapter 11 on December 9, 2025, and at this point repayment is expected to come from liquidating the manufacturing equipment pledged as collateral rather than from operating cash flow.</w:t>
      </w:r>
    </w:p>
    <w:p>
      <w:r>
        <w:t>Exception EXC-010 backs this up independently, noting an active loss reserve on this loan, and the Appraisal and Collateral Summary flags the Chapter 11 filing in its notes as well. No other loan in the book is Rating 6 or 90-plus days past due, so LN-008 is the only one that needed this treatment.</w:t>
      </w:r>
    </w:p>
    <w:tbl>
      <w:tblPr>
        <w:tblStyle w:val="LightGrid-Accent1"/>
        <w:tblW w:type="auto" w:w="0"/>
        <w:tblLook w:firstColumn="1" w:firstRow="1" w:lastColumn="0" w:lastRow="0" w:noHBand="0" w:noVBand="1" w:val="04A0"/>
      </w:tblPr>
      <w:tblGrid>
        <w:gridCol w:w="4320"/>
        <w:gridCol w:w="4320"/>
      </w:tblGrid>
      <w:tr>
        <w:tc>
          <w:tcPr>
            <w:tcW w:type="dxa" w:w="4320"/>
          </w:tcPr>
          <w:p>
            <w:r>
              <w:t>Line Item</w:t>
            </w:r>
          </w:p>
        </w:tc>
        <w:tc>
          <w:tcPr>
            <w:tcW w:type="dxa" w:w="4320"/>
          </w:tcPr>
          <w:p>
            <w:r>
              <w:t>Amount</w:t>
            </w:r>
          </w:p>
        </w:tc>
      </w:tr>
      <w:tr>
        <w:tc>
          <w:tcPr>
            <w:tcW w:type="dxa" w:w="4320"/>
          </w:tcPr>
          <w:p>
            <w:r>
              <w:t>Outstanding Balance</w:t>
            </w:r>
          </w:p>
        </w:tc>
        <w:tc>
          <w:tcPr>
            <w:tcW w:type="dxa" w:w="4320"/>
          </w:tcPr>
          <w:p>
            <w:r>
              <w:t>$1,087,640</w:t>
            </w:r>
          </w:p>
        </w:tc>
      </w:tr>
      <w:tr>
        <w:tc>
          <w:tcPr>
            <w:tcW w:type="dxa" w:w="4320"/>
          </w:tcPr>
          <w:p>
            <w:r>
              <w:t>Appraised Collateral Value (Dec. 2025 inspection)</w:t>
            </w:r>
          </w:p>
        </w:tc>
        <w:tc>
          <w:tcPr>
            <w:tcW w:type="dxa" w:w="4320"/>
          </w:tcPr>
          <w:p>
            <w:r>
              <w:t>$830,000</w:t>
            </w:r>
          </w:p>
        </w:tc>
      </w:tr>
      <w:tr>
        <w:tc>
          <w:tcPr>
            <w:tcW w:type="dxa" w:w="4320"/>
          </w:tcPr>
          <w:p>
            <w:r>
              <w:t>Estimated Disposition Cost (10%)</w:t>
            </w:r>
          </w:p>
        </w:tc>
        <w:tc>
          <w:tcPr>
            <w:tcW w:type="dxa" w:w="4320"/>
          </w:tcPr>
          <w:p>
            <w:r>
              <w:t>$83,000</w:t>
            </w:r>
          </w:p>
        </w:tc>
      </w:tr>
      <w:tr>
        <w:tc>
          <w:tcPr>
            <w:tcW w:type="dxa" w:w="4320"/>
          </w:tcPr>
          <w:p>
            <w:r>
              <w:t>Net Realizable Collateral Value</w:t>
            </w:r>
          </w:p>
        </w:tc>
        <w:tc>
          <w:tcPr>
            <w:tcW w:type="dxa" w:w="4320"/>
          </w:tcPr>
          <w:p>
            <w:r>
              <w:t>$747,000</w:t>
            </w:r>
          </w:p>
        </w:tc>
      </w:tr>
      <w:tr>
        <w:tc>
          <w:tcPr>
            <w:tcW w:type="dxa" w:w="4320"/>
          </w:tcPr>
          <w:p>
            <w:r>
              <w:t>Specific Reserve (Balance minus Net Realizable Value)</w:t>
            </w:r>
          </w:p>
        </w:tc>
        <w:tc>
          <w:tcPr>
            <w:tcW w:type="dxa" w:w="4320"/>
          </w:tcPr>
          <w:p>
            <w:r>
              <w:t>$340,640</w:t>
            </w:r>
          </w:p>
        </w:tc>
      </w:tr>
    </w:tbl>
    <w:p/>
    <w:p>
      <w:pPr>
        <w:pStyle w:val="Heading1"/>
      </w:pPr>
      <w:r>
        <w:t>5. Covenant Breach and Watch List Cross-Reference</w:t>
      </w:r>
    </w:p>
    <w:p>
      <w:r>
        <w:t>Five loans are carrying an active breach right now: LN-001, LN-002, LN-004, LN-006, and LN-010. LN-008 isn't part of this list because it's individually evaluated in Section 4, not pooled. Each one's Exception Tracking Log entry was pulled and checked for a Waiver Issued flag and expiry date before any Q-Factor got applied. Only LN-001 has an approved waiver still in force; the other four all show "Waiver Issued: No" and stay subject to the add-on.</w:t>
      </w:r>
    </w:p>
    <w:p>
      <w:r>
        <w:t>LN-001, LN-002, and LN-008 also carry a Watch List designation, which under the Loan Portfolio Review Policy just means an Internal Risk Rating of 4 or higher — that's a separate trigger from the Q-Factor and doesn't change the pooled math on its own, since the base loss rate already prices in the elevated rating. LN-001 stays on the Watch List even with the waiver in place; the waiver only affects the Q-Factor treatment, not the rating-based classification. LN-004, LN-006, and LN-010 are Rating 3, below the Watch List cutoff, but their breaches still pull the Pool 3 Q-Factor because that add-on applies to the whole pool, not just the specific loan that's breaching.</w:t>
      </w:r>
    </w:p>
    <w:p>
      <w:pPr>
        <w:pStyle w:val="Heading1"/>
      </w:pPr>
      <w:r>
        <w:t>6. Reserve Adequacy Conclusion</w:t>
      </w:r>
    </w:p>
    <w:p>
      <w:r>
        <w:t>$401,606 works out to about 32% of the currently booked reserve, well past the 10% band Policy Section 6 allows either direction. That makes the reserve inadequate as booked — an additional provision of $401,606 needs to go in this quarter and get reported up to the Board Audit Committee. Most of the gap traces back to two credits: LN-002, where a single loan in the Rating 5 pool is driving $703,452 of required reserve on its own, and LN-008's $340,640 specific reserve. Both reflect real, recent deterioration — a payment demand and two concurrent covenant breaches on LN-002, and a bankruptcy filing with falling collateral value on LN-008 — that the current booked balance doesn't seem to have caught up with yet.</w:t>
      </w:r>
    </w:p>
    <w:p>
      <w:pPr>
        <w:pStyle w:val="Heading1"/>
      </w:pPr>
      <w:r>
        <w:t>7. Policy/Source Reconciliation</w:t>
      </w:r>
    </w:p>
    <w:p>
      <w:r>
        <w:t>The loss rate table, the disposition cost assumption, the Q-Factor rate, and the booked ALLL figure all came straight from ALLL_Loss_Rate_and_Reserve_Data.xlsx and didn't conflict with anything else in the file set. Pool composition was rebuilt from Loan_Register_Q4_2025.xlsx rather than taken from any prior summary, and the six segments tie back to the full 29-loan, $134,656,509 portfolio.</w:t>
      </w:r>
    </w:p>
    <w:p>
      <w:r>
        <w:t>None of the breach determinations feeding the Q-Factor decision were taken on faith from the Covenant Compliance Workbook's actual-vs-threshold columns. DSCR came from Net Operating Income divided by Total Annual Debt Service in Borrower_Financial_Statements_Summary.xlsx; LTV came from the Loan Register balance divided by the appraised value in the Appraisal and Collateral Summary; Current Ratio came from Current Assets over Current Liabilities in the financial statements file. Everything recomputed this way landed within normal rounding of the workbook's own figures — no real conflicts turned up.</w:t>
      </w:r>
    </w:p>
    <w:p>
      <w:r>
        <w:t>Breach status by itself wasn't treated as enough to justify a Q-Factor, though. Every breaching loan's Waiver Issued and Waiver Expiry Date fields in Exception_Tracking_Log_Q4_2025.xlsx got checked first, consistent with Policy Section 5's carve-out for breaches "offset by a documented, approved waiver." That check is what surfaced LN-001's waiver — EXC-001, Waiver Issued marked Yes, running to March 31, 2026, still active at the time of this review — so Pool 4 was reserved at base rate with no add-on. LN-002, LN-004, LN-006, and LN-010 came back with "Waiver Issued: No" on their respective exceptions and were assessed the Q-Factor accordingly.</w:t>
      </w:r>
    </w:p>
    <w:p>
      <w:r>
        <w:t>For LN-008's specific reserve, the appraised value used was the most recent one on file — the December 2025 inspection in the Appraisal and Collateral Summary, $830,000 — rather than anything from origination, which is what Policy Section 4 calls for regardless of how old the loan is. Exception EXC-010 independently backs this up, noting the loss reserve as already active for this credit.</w:t>
      </w:r>
    </w:p>
    <w:p>
      <w:pPr>
        <w:pStyle w:val="Heading1"/>
      </w:pPr>
      <w:r>
        <w:t>8. Approval and Distribution</w:t>
      </w:r>
    </w:p>
    <w:p>
      <w:r>
        <w:t>Per Policy Section 8, this memorandum must be reviewed and approved by the Chief Credit Officer prior to submission to the Board Audit Committee. It is submitted below for that review.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Prepared by</w:t>
            </w:r>
          </w:p>
        </w:tc>
        <w:tc>
          <w:tcPr>
            <w:tcW w:type="dxa" w:w="2160"/>
          </w:tcPr>
          <w:p>
            <w:r>
              <w:t>Credit Risk Division</w:t>
            </w:r>
          </w:p>
        </w:tc>
        <w:tc>
          <w:tcPr>
            <w:tcW w:type="dxa" w:w="2160"/>
          </w:tcPr>
          <w:p>
            <w:r/>
          </w:p>
        </w:tc>
        <w:tc>
          <w:tcPr>
            <w:tcW w:type="dxa" w:w="2160"/>
          </w:tcPr>
          <w:p>
            <w:r>
              <w:t>January 12, 2026</w:t>
            </w:r>
          </w:p>
        </w:tc>
      </w:tr>
      <w:tr>
        <w:tc>
          <w:tcPr>
            <w:tcW w:type="dxa" w:w="2160"/>
          </w:tcPr>
          <w:p>
            <w:r>
              <w:t>Reviewed and Approved by</w:t>
            </w:r>
          </w:p>
        </w:tc>
        <w:tc>
          <w:tcPr>
            <w:tcW w:type="dxa" w:w="2160"/>
          </w:tcPr>
          <w:p>
            <w:r>
              <w:t>Chief Credit Officer</w:t>
            </w:r>
          </w:p>
        </w:tc>
        <w:tc>
          <w:tcPr>
            <w:tcW w:type="dxa" w:w="2160"/>
          </w:tcPr>
          <w:p>
            <w:r/>
          </w:p>
        </w:tc>
        <w:tc>
          <w:tcPr>
            <w:tcW w:type="dxa" w:w="2160"/>
          </w:tcPr>
          <w:p>
            <w:r/>
          </w:p>
        </w:tc>
      </w:tr>
    </w:tbl>
    <w:p/>
    <w:p>
      <w:r>
        <w:t>Distribution per Policy Section 8: Chief Credit Officer, Chief Financial Officer, Board Audit Committee, and the Bank's external auditor.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