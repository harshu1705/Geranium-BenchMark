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Underwriting Memorandum: NovaMart Inc.</w:t>
      </w:r>
    </w:p>
    <w:p>
      <w:pPr>
        <w:pStyle w:val="Heading1"/>
      </w:pPr>
      <w:r>
        <w:t>1. Executive Summary</w:t>
      </w:r>
    </w:p>
    <w:p>
      <w:r>
        <w:t>Applicant: NovaMart Inc.</w:t>
      </w:r>
    </w:p>
    <w:p>
      <w:r>
        <w:t>Industry: Retail (NAICS 452112)</w:t>
      </w:r>
    </w:p>
    <w:p>
      <w:r>
        <w:t>Annual Revenue: ,400,000</w:t>
      </w:r>
    </w:p>
    <w:p>
      <w:r>
        <w:t>Requested Limit: ,000,000</w:t>
      </w:r>
    </w:p>
    <w:p>
      <w:r>
        <w:t>Recommendation: DECLINE</w:t>
      </w:r>
    </w:p>
    <w:p>
      <w:r>
        <w:t>Summary Justification: This risk represents a hard decline. The applicant is missing Endpoint Detection &amp; Response (EDR) on 2% of their endpoints (legacy barcode scanners) per the Ransomware Supplemental Questionnaire. Section 5 of the Underwriting Guidelines explicitly states that EDR is 'Required for all endpoints. If missing, Decline.' We cannot offer subjectivity, grace periods, or a conditional bind for missing this core security control, especially given the current threat landscape targeting retail environments. The pricing analysis and further underwriting review completed below are strictly for file documentation and auditing purposes.</w:t>
      </w:r>
    </w:p>
    <w:p>
      <w:pPr>
        <w:pStyle w:val="Heading1"/>
      </w:pPr>
      <w:r>
        <w:t>2. Premium Calculation and Surcharge Analysis</w:t>
      </w:r>
    </w:p>
    <w:p>
      <w:r>
        <w:t>Base Premium Calculation: ,120</w:t>
      </w:r>
    </w:p>
    <w:p>
      <w:r>
        <w:t>Rationale: The TTM revenue derived from the Financial Statements Summary is ,400,000. Using the standard retail base rate of .05 per ,000 in revenue, the base premium is calculated as follows: (,400,000 / 1000) * .05 = ,120. The base premium is established at ,120.</w:t>
      </w:r>
    </w:p>
    <w:p>
      <w:r>
        <w:t>Loss Run Surcharge Multiplier: 1.20x</w:t>
      </w:r>
    </w:p>
    <w:p>
      <w:r>
        <w:t>Rationale: The Loss Run History reveals a 2025 cyber ransomware claim (CLM-25-1102) totaling ,000 paid, alongside three other in-window non-cyber claims (CLM-24-8891  GL, CLM-26-0045  Property, CLM-26-0891  Auto). The total all-lines incurred losses over the past 3 years is ,000. Section 4 of the Underwriting Guidelines states that claims totaling &gt;=  in the last 3 years require a 1.20x penalty multiplier. Because the all-lines total () exceeds the  threshold, it warrants the maximum loss penalty. The single cyber claim does not reach the  auto-decline threshold by itself, but the overall claim frequency and severity mandate the maximum allowable surcharge under Section 4.</w:t>
      </w:r>
    </w:p>
    <w:p>
      <w:r>
        <w:t>Security Surcharge Multiplier: 1.25x</w:t>
      </w:r>
    </w:p>
    <w:p>
      <w:r>
        <w:t>Rationale: The Ransomware Supplemental App confirms that Multi-Factor Authentication (MFA) is missing for Third-Party/Contractor Remote Access. Per Section 5 of the underwriting guidelines, missing MFA on remote access mandates a 1.25x security surcharge multiplier. This is a critical gap given that third-party vendors often serve as the initial infection vector in modern retail ransomware deployments.</w:t>
      </w:r>
    </w:p>
    <w:p>
      <w:r>
        <w:t>Final Calculated Premium: ,680 (Not Quoted due to Decline)</w:t>
      </w:r>
    </w:p>
    <w:p>
      <w:r>
        <w:t>Rationale: Base (,120) * Loss Mult (1.20) * Security Mult (1.25) = ,680. The hypothetical premium is ,680. This significantly misses the broker's target of ,000. Even if the EDR gap were resolved, the account is uncompetitive and would face heavy pricing resistance from the insured.</w:t>
      </w:r>
    </w:p>
    <w:p>
      <w:pPr>
        <w:pStyle w:val="Heading1"/>
      </w:pPr>
      <w:r>
        <w:t>3. Limit Cap and Authority Requirements</w:t>
      </w:r>
    </w:p>
    <w:p>
      <w:r>
        <w:t>Eligible Limit: ,000,000 (Moot due to Decline)</w:t>
      </w:r>
    </w:p>
    <w:p>
      <w:r>
        <w:t>Rationale: The missing Contractor MFA caps the maximum eligible limit at ,000,000 per Section 5 of the guidelines. The requested limit of ,000,000 is therefore ineligible, even setting aside the EDR decline trigger.</w:t>
      </w:r>
    </w:p>
    <w:p>
      <w:r>
        <w:t>Authority Required: Senior Underwriter (Moot due to Decline)</w:t>
      </w:r>
    </w:p>
    <w:p>
      <w:r>
        <w:t>Rationale: The requested limit of ,000,000 requires Senior Underwriter authority per Section 7, which grants limits up to ,000,000. While the actual eligible limit is capped at ,000,000, this still requires Senior Underwriter authority because it exceeds the ,000,000 capacity of an Underwriter I. A VP referral is not required; the file is simply declined by the underwriter due to the EDR gap.</w:t>
      </w:r>
    </w:p>
    <w:p>
      <w:pPr>
        <w:pStyle w:val="Heading1"/>
      </w:pPr>
      <w:r>
        <w:t>4. Subjectivity Analysis</w:t>
      </w:r>
    </w:p>
    <w:p>
      <w:r>
        <w:t>Mandatory Security Condition: N/A (Declined)</w:t>
      </w:r>
    </w:p>
    <w:p>
      <w:r>
        <w:t>Rationale: The Third-Party Security Scan identified an Open Critical vulnerability, CVE-2023-4528 (Fortinet FortiOS Heap Buffer Overflow), on the VPN appliance (vpn.novamart.com). This vulnerability allows unauthenticated remote code execution, which is an extremely severe risk in the current threat environment. Normally, this finding requires a 15-day remediation subjectivity clause per Section 6 of the guidelines. However, this condition is superseded by the hard decline triggered by the EDR gap. A second Critical vulnerability, CVE-2024-3094 (XZ Utils Backdoor on SSH/port 22), is present in the scan history for web1.novamart.com, but it is marked as Remediated and thus requires no further underwriting action.</w:t>
      </w:r>
    </w:p>
    <w:p>
      <w:pPr>
        <w:pStyle w:val="Heading1"/>
      </w:pPr>
      <w:r>
        <w:t>5. Risk Matrix Summary</w:t>
      </w:r>
    </w:p>
    <w:tbl>
      <w:tblPr>
        <w:tblStyle w:val="TableGrid"/>
        <w:tblW w:type="auto" w:w="0"/>
        <w:tblLook w:firstColumn="1" w:firstRow="1" w:lastColumn="0" w:lastRow="0" w:noHBand="0" w:noVBand="1" w:val="04A0"/>
      </w:tblPr>
      <w:tblGrid>
        <w:gridCol w:w="4320"/>
        <w:gridCol w:w="4320"/>
      </w:tblGrid>
      <w:tr>
        <w:tc>
          <w:tcPr>
            <w:tcW w:type="dxa" w:w="4320"/>
          </w:tcPr>
          <w:p>
            <w:r>
              <w:t>Risk Category</w:t>
            </w:r>
          </w:p>
        </w:tc>
        <w:tc>
          <w:tcPr>
            <w:tcW w:type="dxa" w:w="4320"/>
          </w:tcPr>
          <w:p>
            <w:r>
              <w:t>Underwriting Finding</w:t>
            </w:r>
          </w:p>
        </w:tc>
      </w:tr>
      <w:tr>
        <w:tc>
          <w:tcPr>
            <w:tcW w:type="dxa" w:w="4320"/>
          </w:tcPr>
          <w:p>
            <w:r>
              <w:t>Loss History</w:t>
            </w:r>
          </w:p>
        </w:tc>
        <w:tc>
          <w:tcPr>
            <w:tcW w:type="dxa" w:w="4320"/>
          </w:tcPr>
          <w:p>
            <w:r>
              <w:t>Severe (All-lines 3-year total of  triggers 1.20x surcharge)</w:t>
            </w:r>
          </w:p>
        </w:tc>
      </w:tr>
      <w:tr>
        <w:tc>
          <w:tcPr>
            <w:tcW w:type="dxa" w:w="4320"/>
          </w:tcPr>
          <w:p>
            <w:r>
              <w:t>Ransomware Controls</w:t>
            </w:r>
          </w:p>
        </w:tc>
        <w:tc>
          <w:tcPr>
            <w:tcW w:type="dxa" w:w="4320"/>
          </w:tcPr>
          <w:p>
            <w:r>
              <w:t>Missing MFA on Contractor Access (caps limit at , 1.25x surcharge) &amp; Missing EDR on 2% of endpoints (Hard Decline)</w:t>
            </w:r>
          </w:p>
        </w:tc>
      </w:tr>
      <w:tr>
        <w:tc>
          <w:tcPr>
            <w:tcW w:type="dxa" w:w="4320"/>
          </w:tcPr>
          <w:p>
            <w:r>
              <w:t>Perimeter Security</w:t>
            </w:r>
          </w:p>
        </w:tc>
        <w:tc>
          <w:tcPr>
            <w:tcW w:type="dxa" w:w="4320"/>
          </w:tcPr>
          <w:p>
            <w:r>
              <w:t>Critical open CVE-2023-4528 on VPN appliance (normally requires 15-day subjectivity if not declined)</w:t>
            </w:r>
          </w:p>
        </w:tc>
      </w:tr>
      <w:tr>
        <w:tc>
          <w:tcPr>
            <w:tcW w:type="dxa" w:w="4320"/>
          </w:tcPr>
          <w:p>
            <w:r>
              <w:t>Broker Target Match</w:t>
            </w:r>
          </w:p>
        </w:tc>
        <w:tc>
          <w:tcPr>
            <w:tcW w:type="dxa" w:w="4320"/>
          </w:tcPr>
          <w:p>
            <w:r>
              <w:t>Misses target (Calculated ,680 vs Target ,000)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